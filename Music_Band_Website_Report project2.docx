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BC8CC6" w14:textId="77777777" w:rsidR="00D044E1" w:rsidRPr="00955CA8" w:rsidRDefault="00000000">
      <w:pPr>
        <w:pStyle w:val="Title"/>
        <w:rPr>
          <w:rFonts w:ascii="Algerian" w:hAnsi="Algerian"/>
        </w:rPr>
      </w:pPr>
      <w:r w:rsidRPr="00955CA8">
        <w:rPr>
          <w:rFonts w:ascii="Algerian" w:hAnsi="Algerian"/>
        </w:rPr>
        <w:t>Music Band Website</w:t>
      </w:r>
    </w:p>
    <w:p w14:paraId="4A716CDC" w14:textId="77777777" w:rsidR="00D044E1" w:rsidRPr="00955CA8" w:rsidRDefault="00000000">
      <w:pPr>
        <w:rPr>
          <w:b/>
          <w:bCs/>
        </w:rPr>
      </w:pPr>
      <w:r w:rsidRPr="00955CA8">
        <w:rPr>
          <w:b/>
          <w:bCs/>
        </w:rPr>
        <w:t>Submitted By:</w:t>
      </w:r>
    </w:p>
    <w:p w14:paraId="7C6A0118" w14:textId="529940D4" w:rsidR="00D044E1" w:rsidRDefault="00000000">
      <w:r>
        <w:t xml:space="preserve">Rhea Gracy – 2460430 </w:t>
      </w:r>
      <w:r w:rsidR="00955CA8">
        <w:t xml:space="preserve">                              </w:t>
      </w:r>
      <w:r>
        <w:t>Email: rhea.gracy@btech.christuniversity.in</w:t>
      </w:r>
    </w:p>
    <w:p w14:paraId="09B8F95F" w14:textId="5C58F9D4" w:rsidR="00D044E1" w:rsidRDefault="00000000">
      <w:r>
        <w:t xml:space="preserve">Jessica Nalini Paully – 2460377 </w:t>
      </w:r>
      <w:r w:rsidR="00955CA8">
        <w:t xml:space="preserve">            </w:t>
      </w:r>
      <w:r>
        <w:t xml:space="preserve"> Email: jessica.nalini@btech.christuniversity.in</w:t>
      </w:r>
    </w:p>
    <w:p w14:paraId="18436A89" w14:textId="5C751AAC" w:rsidR="00D044E1" w:rsidRDefault="00000000">
      <w:r>
        <w:t xml:space="preserve">Angela Elizabeth Domingo – 2462033  </w:t>
      </w:r>
      <w:r w:rsidR="00955CA8">
        <w:t xml:space="preserve"> </w:t>
      </w:r>
      <w:r>
        <w:t>Email: angela.elizabeth@btech.christuniversity.in</w:t>
      </w:r>
    </w:p>
    <w:p w14:paraId="6D5AC602" w14:textId="77777777" w:rsidR="00D044E1" w:rsidRDefault="00000000">
      <w:r w:rsidRPr="00955CA8">
        <w:rPr>
          <w:b/>
          <w:bCs/>
        </w:rPr>
        <w:t>Course</w:t>
      </w:r>
      <w:r>
        <w:t>: Front End UI/UX Development</w:t>
      </w:r>
    </w:p>
    <w:p w14:paraId="4E6B3C6D" w14:textId="0554975A" w:rsidR="00D044E1" w:rsidRDefault="00000000">
      <w:r w:rsidRPr="00955CA8">
        <w:rPr>
          <w:b/>
          <w:bCs/>
        </w:rPr>
        <w:t>Instructor Name:</w:t>
      </w:r>
      <w:r>
        <w:t xml:space="preserve"> Dhiraj Alate</w:t>
      </w:r>
    </w:p>
    <w:p w14:paraId="02FA0BA0" w14:textId="77777777" w:rsidR="00D044E1" w:rsidRDefault="00000000">
      <w:r w:rsidRPr="00955CA8">
        <w:rPr>
          <w:b/>
          <w:bCs/>
        </w:rPr>
        <w:t>Institution:</w:t>
      </w:r>
      <w:r>
        <w:t xml:space="preserve"> Christ University Kengeri</w:t>
      </w:r>
    </w:p>
    <w:p w14:paraId="4D9CAD6D" w14:textId="77777777" w:rsidR="00D044E1" w:rsidRDefault="00000000">
      <w:r w:rsidRPr="00955CA8">
        <w:rPr>
          <w:b/>
          <w:bCs/>
        </w:rPr>
        <w:t>Date of Submission</w:t>
      </w:r>
      <w:r>
        <w:t>: 12/08/2025</w:t>
      </w:r>
    </w:p>
    <w:p w14:paraId="60A4747E" w14:textId="77777777" w:rsidR="00955CA8" w:rsidRDefault="00955CA8"/>
    <w:p w14:paraId="06100F18" w14:textId="77777777" w:rsidR="00955CA8" w:rsidRDefault="00955CA8"/>
    <w:p w14:paraId="298C579F" w14:textId="77777777" w:rsidR="00955CA8" w:rsidRDefault="00955CA8"/>
    <w:p w14:paraId="0D597014" w14:textId="77777777" w:rsidR="00955CA8" w:rsidRDefault="00955CA8"/>
    <w:p w14:paraId="575D02C1" w14:textId="77777777" w:rsidR="00955CA8" w:rsidRDefault="00955CA8"/>
    <w:p w14:paraId="6F474C5A" w14:textId="77777777" w:rsidR="00955CA8" w:rsidRDefault="00955CA8"/>
    <w:p w14:paraId="1405D2A7" w14:textId="77777777" w:rsidR="00955CA8" w:rsidRDefault="00955CA8"/>
    <w:p w14:paraId="4599DE9F" w14:textId="77777777" w:rsidR="00955CA8" w:rsidRDefault="00955CA8"/>
    <w:p w14:paraId="47B50551" w14:textId="77777777" w:rsidR="00955CA8" w:rsidRDefault="00955CA8"/>
    <w:p w14:paraId="587356E1" w14:textId="77777777" w:rsidR="00955CA8" w:rsidRDefault="00955CA8"/>
    <w:p w14:paraId="28948772" w14:textId="77777777" w:rsidR="00955CA8" w:rsidRDefault="00955CA8"/>
    <w:p w14:paraId="22E78ABA" w14:textId="77777777" w:rsidR="00955CA8" w:rsidRDefault="00955CA8"/>
    <w:p w14:paraId="52110811" w14:textId="77777777" w:rsidR="00955CA8" w:rsidRDefault="00955CA8"/>
    <w:p w14:paraId="34FC4B03" w14:textId="77777777" w:rsidR="00955CA8" w:rsidRDefault="00955CA8"/>
    <w:p w14:paraId="0EB60033" w14:textId="23D5CED1" w:rsidR="00D044E1" w:rsidRDefault="00000000">
      <w:pPr>
        <w:pStyle w:val="Heading1"/>
      </w:pPr>
      <w:r>
        <w:lastRenderedPageBreak/>
        <w:t>Abstract</w:t>
      </w:r>
    </w:p>
    <w:p w14:paraId="77326796" w14:textId="77777777" w:rsidR="00D044E1" w:rsidRDefault="00000000">
      <w:r>
        <w:t>This project aims to design and develop a promotional website for a music band using HTML5 and CSS3. The website showcases the band's profile, members, story, upcoming tour dates, gallery, and contact information. The main goal was to create a visually appealing, structured, and user-friendly interface for fan engagement without the use of JavaScript or server-side scripting. Core technologies used include semantic HTML5 structure and CSS3 styling techniques, including Flexbox and Grid layouts. The final outcome is a functional, static multi-page website that reflects the band's identity, enhances online presence, and offers an engaging platform for visitors.</w:t>
      </w:r>
    </w:p>
    <w:p w14:paraId="63BCD522" w14:textId="77777777" w:rsidR="00D044E1" w:rsidRDefault="00000000">
      <w:pPr>
        <w:pStyle w:val="Heading1"/>
      </w:pPr>
      <w:r>
        <w:t>Objectives</w:t>
      </w:r>
    </w:p>
    <w:p w14:paraId="5E496C11" w14:textId="77777777" w:rsidR="00D044E1" w:rsidRDefault="00000000">
      <w:r>
        <w:t>• Design a visually appealing and user-friendly band website.</w:t>
      </w:r>
    </w:p>
    <w:p w14:paraId="41C3A589" w14:textId="77777777" w:rsidR="00D044E1" w:rsidRDefault="00000000">
      <w:r>
        <w:t>• Implement structured HTML5 semantic elements for clarity and accessibility.</w:t>
      </w:r>
    </w:p>
    <w:p w14:paraId="09B25F0D" w14:textId="77777777" w:rsidR="00D044E1" w:rsidRDefault="00000000">
      <w:r>
        <w:t>• Use CSS3 styling with Flexbox/Grid for layout and alignment.</w:t>
      </w:r>
    </w:p>
    <w:p w14:paraId="1AF526E1" w14:textId="77777777" w:rsidR="00D044E1" w:rsidRDefault="00000000">
      <w:r>
        <w:t>• Present multimedia content attractively without scripting.</w:t>
      </w:r>
    </w:p>
    <w:p w14:paraId="49E13F35" w14:textId="77777777" w:rsidR="00D044E1" w:rsidRDefault="00000000">
      <w:r>
        <w:t>• Ensure design consistency with band-centric branding.</w:t>
      </w:r>
    </w:p>
    <w:p w14:paraId="6142BA4E" w14:textId="77777777" w:rsidR="00D044E1" w:rsidRDefault="00000000">
      <w:pPr>
        <w:pStyle w:val="Heading1"/>
      </w:pPr>
      <w:r>
        <w:t>Scope of the Project</w:t>
      </w:r>
    </w:p>
    <w:p w14:paraId="57F22B4F" w14:textId="77777777" w:rsidR="00D044E1" w:rsidRDefault="00000000">
      <w:r>
        <w:t>The project focuses entirely on front-end design and development for a static music band website. It includes multiple sections: Hero, About, Tour Dates, Gallery, and Contact. The design is responsive for desktop, tablet, and mobile screens. No JavaScript, backend integration, or external frameworks were used. All visuals and layouts were implemented using HTML5 and CSS3 only.</w:t>
      </w:r>
    </w:p>
    <w:p w14:paraId="007461E6" w14:textId="77777777" w:rsidR="00D044E1" w:rsidRDefault="00000000">
      <w:pPr>
        <w:pStyle w:val="Heading1"/>
      </w:pPr>
      <w:r>
        <w:t>Tools &amp; Technologies Used</w:t>
      </w:r>
    </w:p>
    <w:tbl>
      <w:tblPr>
        <w:tblW w:w="0" w:type="auto"/>
        <w:shd w:val="clear" w:color="auto" w:fill="F2DBDB" w:themeFill="accent2" w:themeFillTint="33"/>
        <w:tblLook w:val="04A0" w:firstRow="1" w:lastRow="0" w:firstColumn="1" w:lastColumn="0" w:noHBand="0" w:noVBand="1"/>
      </w:tblPr>
      <w:tblGrid>
        <w:gridCol w:w="4320"/>
        <w:gridCol w:w="4320"/>
      </w:tblGrid>
      <w:tr w:rsidR="00955CA8" w:rsidRPr="00955CA8" w14:paraId="655D6679" w14:textId="77777777" w:rsidTr="00955CA8">
        <w:tc>
          <w:tcPr>
            <w:tcW w:w="4320" w:type="dxa"/>
            <w:shd w:val="clear" w:color="auto" w:fill="F2DBDB" w:themeFill="accent2" w:themeFillTint="33"/>
          </w:tcPr>
          <w:p w14:paraId="0BDC7320" w14:textId="77777777" w:rsidR="00D044E1" w:rsidRPr="00955CA8" w:rsidRDefault="00000000">
            <w:pPr>
              <w:rPr>
                <w:color w:val="7030A0"/>
              </w:rPr>
            </w:pPr>
            <w:r w:rsidRPr="00955CA8">
              <w:rPr>
                <w:color w:val="7030A0"/>
              </w:rPr>
              <w:t>Tool/Technology</w:t>
            </w:r>
          </w:p>
        </w:tc>
        <w:tc>
          <w:tcPr>
            <w:tcW w:w="4320" w:type="dxa"/>
            <w:shd w:val="clear" w:color="auto" w:fill="F2DBDB" w:themeFill="accent2" w:themeFillTint="33"/>
          </w:tcPr>
          <w:p w14:paraId="23393971" w14:textId="77777777" w:rsidR="00D044E1" w:rsidRPr="00955CA8" w:rsidRDefault="00000000">
            <w:pPr>
              <w:rPr>
                <w:color w:val="7030A0"/>
              </w:rPr>
            </w:pPr>
            <w:r w:rsidRPr="00955CA8">
              <w:rPr>
                <w:color w:val="7030A0"/>
              </w:rPr>
              <w:t>Purpose</w:t>
            </w:r>
          </w:p>
        </w:tc>
      </w:tr>
      <w:tr w:rsidR="00955CA8" w:rsidRPr="00955CA8" w14:paraId="079D79C2" w14:textId="77777777" w:rsidTr="00955CA8">
        <w:tc>
          <w:tcPr>
            <w:tcW w:w="4320" w:type="dxa"/>
            <w:shd w:val="clear" w:color="auto" w:fill="F2DBDB" w:themeFill="accent2" w:themeFillTint="33"/>
          </w:tcPr>
          <w:p w14:paraId="4B311DEA" w14:textId="77777777" w:rsidR="00D044E1" w:rsidRPr="00955CA8" w:rsidRDefault="00000000">
            <w:pPr>
              <w:rPr>
                <w:color w:val="7030A0"/>
              </w:rPr>
            </w:pPr>
            <w:r w:rsidRPr="00955CA8">
              <w:rPr>
                <w:color w:val="7030A0"/>
              </w:rPr>
              <w:t>HTML5</w:t>
            </w:r>
          </w:p>
        </w:tc>
        <w:tc>
          <w:tcPr>
            <w:tcW w:w="4320" w:type="dxa"/>
            <w:shd w:val="clear" w:color="auto" w:fill="F2DBDB" w:themeFill="accent2" w:themeFillTint="33"/>
          </w:tcPr>
          <w:p w14:paraId="36557605" w14:textId="77777777" w:rsidR="00D044E1" w:rsidRPr="00955CA8" w:rsidRDefault="00000000">
            <w:pPr>
              <w:rPr>
                <w:color w:val="7030A0"/>
              </w:rPr>
            </w:pPr>
            <w:r w:rsidRPr="00955CA8">
              <w:rPr>
                <w:color w:val="7030A0"/>
              </w:rPr>
              <w:t>Markup and content structure</w:t>
            </w:r>
          </w:p>
        </w:tc>
      </w:tr>
      <w:tr w:rsidR="00955CA8" w:rsidRPr="00955CA8" w14:paraId="5D8C978F" w14:textId="77777777" w:rsidTr="00955CA8">
        <w:tc>
          <w:tcPr>
            <w:tcW w:w="4320" w:type="dxa"/>
            <w:shd w:val="clear" w:color="auto" w:fill="F2DBDB" w:themeFill="accent2" w:themeFillTint="33"/>
          </w:tcPr>
          <w:p w14:paraId="3F54B615" w14:textId="77777777" w:rsidR="00D044E1" w:rsidRPr="00955CA8" w:rsidRDefault="00000000">
            <w:pPr>
              <w:rPr>
                <w:color w:val="7030A0"/>
              </w:rPr>
            </w:pPr>
            <w:r w:rsidRPr="00955CA8">
              <w:rPr>
                <w:color w:val="7030A0"/>
              </w:rPr>
              <w:t>CSS3</w:t>
            </w:r>
          </w:p>
        </w:tc>
        <w:tc>
          <w:tcPr>
            <w:tcW w:w="4320" w:type="dxa"/>
            <w:shd w:val="clear" w:color="auto" w:fill="F2DBDB" w:themeFill="accent2" w:themeFillTint="33"/>
          </w:tcPr>
          <w:p w14:paraId="2FDA1CB8" w14:textId="77777777" w:rsidR="00D044E1" w:rsidRPr="00955CA8" w:rsidRDefault="00000000">
            <w:pPr>
              <w:rPr>
                <w:color w:val="7030A0"/>
              </w:rPr>
            </w:pPr>
            <w:r w:rsidRPr="00955CA8">
              <w:rPr>
                <w:color w:val="7030A0"/>
              </w:rPr>
              <w:t>Styling and layout management</w:t>
            </w:r>
          </w:p>
        </w:tc>
      </w:tr>
      <w:tr w:rsidR="00955CA8" w:rsidRPr="00955CA8" w14:paraId="5BF93C20" w14:textId="77777777" w:rsidTr="00955CA8">
        <w:tc>
          <w:tcPr>
            <w:tcW w:w="4320" w:type="dxa"/>
            <w:shd w:val="clear" w:color="auto" w:fill="F2DBDB" w:themeFill="accent2" w:themeFillTint="33"/>
          </w:tcPr>
          <w:p w14:paraId="759F252F" w14:textId="77777777" w:rsidR="00D044E1" w:rsidRPr="00955CA8" w:rsidRDefault="00000000">
            <w:pPr>
              <w:rPr>
                <w:color w:val="7030A0"/>
              </w:rPr>
            </w:pPr>
            <w:r w:rsidRPr="00955CA8">
              <w:rPr>
                <w:color w:val="7030A0"/>
              </w:rPr>
              <w:t>VS Code</w:t>
            </w:r>
          </w:p>
        </w:tc>
        <w:tc>
          <w:tcPr>
            <w:tcW w:w="4320" w:type="dxa"/>
            <w:shd w:val="clear" w:color="auto" w:fill="F2DBDB" w:themeFill="accent2" w:themeFillTint="33"/>
          </w:tcPr>
          <w:p w14:paraId="75626CEA" w14:textId="77777777" w:rsidR="00D044E1" w:rsidRPr="00955CA8" w:rsidRDefault="00000000">
            <w:pPr>
              <w:rPr>
                <w:color w:val="7030A0"/>
              </w:rPr>
            </w:pPr>
            <w:r w:rsidRPr="00955CA8">
              <w:rPr>
                <w:color w:val="7030A0"/>
              </w:rPr>
              <w:t>Code editor</w:t>
            </w:r>
          </w:p>
        </w:tc>
      </w:tr>
      <w:tr w:rsidR="00955CA8" w:rsidRPr="00955CA8" w14:paraId="102EE951" w14:textId="77777777" w:rsidTr="00955CA8">
        <w:tc>
          <w:tcPr>
            <w:tcW w:w="4320" w:type="dxa"/>
            <w:shd w:val="clear" w:color="auto" w:fill="F2DBDB" w:themeFill="accent2" w:themeFillTint="33"/>
          </w:tcPr>
          <w:p w14:paraId="03847FDB" w14:textId="77777777" w:rsidR="00D044E1" w:rsidRPr="00955CA8" w:rsidRDefault="00000000">
            <w:pPr>
              <w:rPr>
                <w:color w:val="7030A0"/>
              </w:rPr>
            </w:pPr>
            <w:r w:rsidRPr="00955CA8">
              <w:rPr>
                <w:color w:val="7030A0"/>
              </w:rPr>
              <w:t>Chrome DevTools</w:t>
            </w:r>
          </w:p>
        </w:tc>
        <w:tc>
          <w:tcPr>
            <w:tcW w:w="4320" w:type="dxa"/>
            <w:shd w:val="clear" w:color="auto" w:fill="F2DBDB" w:themeFill="accent2" w:themeFillTint="33"/>
          </w:tcPr>
          <w:p w14:paraId="0D299B13" w14:textId="77777777" w:rsidR="00D044E1" w:rsidRPr="00955CA8" w:rsidRDefault="00000000">
            <w:pPr>
              <w:rPr>
                <w:color w:val="7030A0"/>
              </w:rPr>
            </w:pPr>
            <w:r w:rsidRPr="00955CA8">
              <w:rPr>
                <w:color w:val="7030A0"/>
              </w:rPr>
              <w:t>Testing and debugging</w:t>
            </w:r>
          </w:p>
        </w:tc>
      </w:tr>
    </w:tbl>
    <w:p w14:paraId="72B991DA" w14:textId="77777777" w:rsidR="00D044E1" w:rsidRDefault="00000000">
      <w:pPr>
        <w:pStyle w:val="Heading1"/>
      </w:pPr>
      <w:r>
        <w:lastRenderedPageBreak/>
        <w:t>HTML Structure Overview</w:t>
      </w:r>
    </w:p>
    <w:p w14:paraId="541D58B2" w14:textId="77777777" w:rsidR="00D044E1" w:rsidRDefault="00000000">
      <w:r>
        <w:t>The website uses semantic HTML5 elements such as &lt;header&gt;, &lt;nav&gt;, &lt;section&gt;, &lt;table&gt;, and &lt;footer&gt;. Sections include Hero, About, Tour Dates, Gallery, and Contact. Navigation is implemented using an unordered list (&lt;ul&gt;) with anchor links.</w:t>
      </w:r>
    </w:p>
    <w:p w14:paraId="04E0924A" w14:textId="77777777" w:rsidR="00D044E1" w:rsidRDefault="00000000">
      <w:pPr>
        <w:pStyle w:val="Heading1"/>
      </w:pPr>
      <w:r>
        <w:t>CSS Styling Strategy</w:t>
      </w:r>
    </w:p>
    <w:p w14:paraId="3658CA65" w14:textId="77777777" w:rsidR="00D044E1" w:rsidRDefault="00000000">
      <w:r>
        <w:t>An external CSS file (style.css) is used for all styling. The layout uses Flexbox and Grid for arranging elements, media queries for responsiveness, and consistent font and color themes. Hover effects, background images, and typography styling enhance visual appeal.</w:t>
      </w:r>
    </w:p>
    <w:p w14:paraId="0759504C" w14:textId="77777777" w:rsidR="00D044E1" w:rsidRDefault="00000000">
      <w:pPr>
        <w:pStyle w:val="Heading1"/>
      </w:pPr>
      <w:r>
        <w:t>Key Features</w:t>
      </w:r>
    </w:p>
    <w:tbl>
      <w:tblPr>
        <w:tblW w:w="0" w:type="auto"/>
        <w:shd w:val="clear" w:color="auto" w:fill="632423" w:themeFill="accent2" w:themeFillShade="80"/>
        <w:tblLook w:val="04A0" w:firstRow="1" w:lastRow="0" w:firstColumn="1" w:lastColumn="0" w:noHBand="0" w:noVBand="1"/>
      </w:tblPr>
      <w:tblGrid>
        <w:gridCol w:w="4320"/>
        <w:gridCol w:w="4320"/>
      </w:tblGrid>
      <w:tr w:rsidR="00955CA8" w:rsidRPr="00955CA8" w14:paraId="243ACDBC" w14:textId="77777777" w:rsidTr="00955CA8">
        <w:tc>
          <w:tcPr>
            <w:tcW w:w="4320" w:type="dxa"/>
            <w:shd w:val="clear" w:color="auto" w:fill="632423" w:themeFill="accent2" w:themeFillShade="80"/>
          </w:tcPr>
          <w:p w14:paraId="086A31A7" w14:textId="77777777" w:rsidR="00D044E1" w:rsidRPr="00955CA8" w:rsidRDefault="00000000">
            <w:pPr>
              <w:rPr>
                <w:color w:val="D99594" w:themeColor="accent2" w:themeTint="99"/>
              </w:rPr>
            </w:pPr>
            <w:r w:rsidRPr="00955CA8">
              <w:rPr>
                <w:color w:val="D99594" w:themeColor="accent2" w:themeTint="99"/>
              </w:rPr>
              <w:t>Feature</w:t>
            </w:r>
          </w:p>
        </w:tc>
        <w:tc>
          <w:tcPr>
            <w:tcW w:w="4320" w:type="dxa"/>
            <w:shd w:val="clear" w:color="auto" w:fill="632423" w:themeFill="accent2" w:themeFillShade="80"/>
          </w:tcPr>
          <w:p w14:paraId="6CFF966D" w14:textId="77777777" w:rsidR="00D044E1" w:rsidRPr="00955CA8" w:rsidRDefault="00000000">
            <w:pPr>
              <w:rPr>
                <w:color w:val="D99594" w:themeColor="accent2" w:themeTint="99"/>
              </w:rPr>
            </w:pPr>
            <w:r w:rsidRPr="00955CA8">
              <w:rPr>
                <w:color w:val="D99594" w:themeColor="accent2" w:themeTint="99"/>
              </w:rPr>
              <w:t>Description</w:t>
            </w:r>
          </w:p>
        </w:tc>
      </w:tr>
      <w:tr w:rsidR="00955CA8" w:rsidRPr="00955CA8" w14:paraId="0029FA1E" w14:textId="77777777" w:rsidTr="00955CA8">
        <w:tc>
          <w:tcPr>
            <w:tcW w:w="4320" w:type="dxa"/>
            <w:shd w:val="clear" w:color="auto" w:fill="632423" w:themeFill="accent2" w:themeFillShade="80"/>
          </w:tcPr>
          <w:p w14:paraId="7EF35BC4" w14:textId="77777777" w:rsidR="00D044E1" w:rsidRPr="00955CA8" w:rsidRDefault="00000000">
            <w:pPr>
              <w:rPr>
                <w:color w:val="D99594" w:themeColor="accent2" w:themeTint="99"/>
              </w:rPr>
            </w:pPr>
            <w:r w:rsidRPr="00955CA8">
              <w:rPr>
                <w:color w:val="D99594" w:themeColor="accent2" w:themeTint="99"/>
              </w:rPr>
              <w:t>Responsive Design</w:t>
            </w:r>
          </w:p>
        </w:tc>
        <w:tc>
          <w:tcPr>
            <w:tcW w:w="4320" w:type="dxa"/>
            <w:shd w:val="clear" w:color="auto" w:fill="632423" w:themeFill="accent2" w:themeFillShade="80"/>
          </w:tcPr>
          <w:p w14:paraId="5914706D" w14:textId="77777777" w:rsidR="00D044E1" w:rsidRPr="00955CA8" w:rsidRDefault="00000000">
            <w:pPr>
              <w:rPr>
                <w:color w:val="D99594" w:themeColor="accent2" w:themeTint="99"/>
              </w:rPr>
            </w:pPr>
            <w:r w:rsidRPr="00955CA8">
              <w:rPr>
                <w:color w:val="D99594" w:themeColor="accent2" w:themeTint="99"/>
              </w:rPr>
              <w:t>Adapts seamlessly to all screen sizes using media queries.</w:t>
            </w:r>
          </w:p>
        </w:tc>
      </w:tr>
      <w:tr w:rsidR="00955CA8" w:rsidRPr="00955CA8" w14:paraId="0CFDAF5D" w14:textId="77777777" w:rsidTr="00955CA8">
        <w:tc>
          <w:tcPr>
            <w:tcW w:w="4320" w:type="dxa"/>
            <w:shd w:val="clear" w:color="auto" w:fill="632423" w:themeFill="accent2" w:themeFillShade="80"/>
          </w:tcPr>
          <w:p w14:paraId="656CEF51" w14:textId="77777777" w:rsidR="00D044E1" w:rsidRPr="00955CA8" w:rsidRDefault="00000000">
            <w:pPr>
              <w:rPr>
                <w:color w:val="D99594" w:themeColor="accent2" w:themeTint="99"/>
              </w:rPr>
            </w:pPr>
            <w:r w:rsidRPr="00955CA8">
              <w:rPr>
                <w:color w:val="D99594" w:themeColor="accent2" w:themeTint="99"/>
              </w:rPr>
              <w:t>Hero Section</w:t>
            </w:r>
          </w:p>
        </w:tc>
        <w:tc>
          <w:tcPr>
            <w:tcW w:w="4320" w:type="dxa"/>
            <w:shd w:val="clear" w:color="auto" w:fill="632423" w:themeFill="accent2" w:themeFillShade="80"/>
          </w:tcPr>
          <w:p w14:paraId="1F25ECE4" w14:textId="77777777" w:rsidR="00D044E1" w:rsidRPr="00955CA8" w:rsidRDefault="00000000">
            <w:pPr>
              <w:rPr>
                <w:color w:val="D99594" w:themeColor="accent2" w:themeTint="99"/>
              </w:rPr>
            </w:pPr>
            <w:r w:rsidRPr="00955CA8">
              <w:rPr>
                <w:color w:val="D99594" w:themeColor="accent2" w:themeTint="99"/>
              </w:rPr>
              <w:t>Band name with a background image in the top section.</w:t>
            </w:r>
          </w:p>
        </w:tc>
      </w:tr>
      <w:tr w:rsidR="00955CA8" w:rsidRPr="00955CA8" w14:paraId="2CBC3841" w14:textId="77777777" w:rsidTr="00955CA8">
        <w:tc>
          <w:tcPr>
            <w:tcW w:w="4320" w:type="dxa"/>
            <w:shd w:val="clear" w:color="auto" w:fill="632423" w:themeFill="accent2" w:themeFillShade="80"/>
          </w:tcPr>
          <w:p w14:paraId="7B3D2FAA" w14:textId="77777777" w:rsidR="00D044E1" w:rsidRPr="00955CA8" w:rsidRDefault="00000000">
            <w:pPr>
              <w:rPr>
                <w:color w:val="D99594" w:themeColor="accent2" w:themeTint="99"/>
              </w:rPr>
            </w:pPr>
            <w:r w:rsidRPr="00955CA8">
              <w:rPr>
                <w:color w:val="D99594" w:themeColor="accent2" w:themeTint="99"/>
              </w:rPr>
              <w:t>Tour Dates Table</w:t>
            </w:r>
          </w:p>
        </w:tc>
        <w:tc>
          <w:tcPr>
            <w:tcW w:w="4320" w:type="dxa"/>
            <w:shd w:val="clear" w:color="auto" w:fill="632423" w:themeFill="accent2" w:themeFillShade="80"/>
          </w:tcPr>
          <w:p w14:paraId="755A8564" w14:textId="77777777" w:rsidR="00D044E1" w:rsidRPr="00955CA8" w:rsidRDefault="00000000">
            <w:pPr>
              <w:rPr>
                <w:color w:val="D99594" w:themeColor="accent2" w:themeTint="99"/>
              </w:rPr>
            </w:pPr>
            <w:r w:rsidRPr="00955CA8">
              <w:rPr>
                <w:color w:val="D99594" w:themeColor="accent2" w:themeTint="99"/>
              </w:rPr>
              <w:t>Displays upcoming shows in a structured table format.</w:t>
            </w:r>
          </w:p>
        </w:tc>
      </w:tr>
      <w:tr w:rsidR="00955CA8" w:rsidRPr="00955CA8" w14:paraId="5F226F8F" w14:textId="77777777" w:rsidTr="00955CA8">
        <w:tc>
          <w:tcPr>
            <w:tcW w:w="4320" w:type="dxa"/>
            <w:shd w:val="clear" w:color="auto" w:fill="632423" w:themeFill="accent2" w:themeFillShade="80"/>
          </w:tcPr>
          <w:p w14:paraId="4BC6D0E2" w14:textId="77777777" w:rsidR="00D044E1" w:rsidRPr="00955CA8" w:rsidRDefault="00000000">
            <w:pPr>
              <w:rPr>
                <w:color w:val="D99594" w:themeColor="accent2" w:themeTint="99"/>
              </w:rPr>
            </w:pPr>
            <w:r w:rsidRPr="00955CA8">
              <w:rPr>
                <w:color w:val="D99594" w:themeColor="accent2" w:themeTint="99"/>
              </w:rPr>
              <w:t>Gallery</w:t>
            </w:r>
          </w:p>
        </w:tc>
        <w:tc>
          <w:tcPr>
            <w:tcW w:w="4320" w:type="dxa"/>
            <w:shd w:val="clear" w:color="auto" w:fill="632423" w:themeFill="accent2" w:themeFillShade="80"/>
          </w:tcPr>
          <w:p w14:paraId="25483B94" w14:textId="77777777" w:rsidR="00D044E1" w:rsidRPr="00955CA8" w:rsidRDefault="00000000">
            <w:pPr>
              <w:rPr>
                <w:color w:val="D99594" w:themeColor="accent2" w:themeTint="99"/>
              </w:rPr>
            </w:pPr>
            <w:r w:rsidRPr="00955CA8">
              <w:rPr>
                <w:color w:val="D99594" w:themeColor="accent2" w:themeTint="99"/>
              </w:rPr>
              <w:t>Grid-based photo section showcasing band images.</w:t>
            </w:r>
          </w:p>
        </w:tc>
      </w:tr>
      <w:tr w:rsidR="00955CA8" w:rsidRPr="00955CA8" w14:paraId="6E3E3191" w14:textId="77777777" w:rsidTr="00955CA8">
        <w:tc>
          <w:tcPr>
            <w:tcW w:w="4320" w:type="dxa"/>
            <w:shd w:val="clear" w:color="auto" w:fill="632423" w:themeFill="accent2" w:themeFillShade="80"/>
          </w:tcPr>
          <w:p w14:paraId="471EB623" w14:textId="77777777" w:rsidR="00D044E1" w:rsidRPr="00955CA8" w:rsidRDefault="00000000">
            <w:pPr>
              <w:rPr>
                <w:color w:val="D99594" w:themeColor="accent2" w:themeTint="99"/>
              </w:rPr>
            </w:pPr>
            <w:r w:rsidRPr="00955CA8">
              <w:rPr>
                <w:color w:val="D99594" w:themeColor="accent2" w:themeTint="99"/>
              </w:rPr>
              <w:t>Contact Form</w:t>
            </w:r>
          </w:p>
        </w:tc>
        <w:tc>
          <w:tcPr>
            <w:tcW w:w="4320" w:type="dxa"/>
            <w:shd w:val="clear" w:color="auto" w:fill="632423" w:themeFill="accent2" w:themeFillShade="80"/>
          </w:tcPr>
          <w:p w14:paraId="003E39DB" w14:textId="77777777" w:rsidR="00D044E1" w:rsidRPr="00955CA8" w:rsidRDefault="00000000">
            <w:pPr>
              <w:rPr>
                <w:color w:val="D99594" w:themeColor="accent2" w:themeTint="99"/>
              </w:rPr>
            </w:pPr>
            <w:r w:rsidRPr="00955CA8">
              <w:rPr>
                <w:color w:val="D99594" w:themeColor="accent2" w:themeTint="99"/>
              </w:rPr>
              <w:t>Static contact form layout for user interaction.</w:t>
            </w:r>
          </w:p>
        </w:tc>
      </w:tr>
    </w:tbl>
    <w:p w14:paraId="63006B8E" w14:textId="77777777" w:rsidR="00D044E1" w:rsidRDefault="00000000">
      <w:pPr>
        <w:pStyle w:val="Heading1"/>
      </w:pPr>
      <w:r>
        <w:t>Challenges Faced &amp; Solutions</w:t>
      </w:r>
    </w:p>
    <w:tbl>
      <w:tblPr>
        <w:tblW w:w="0" w:type="auto"/>
        <w:shd w:val="clear" w:color="auto" w:fill="17365D" w:themeFill="text2" w:themeFillShade="BF"/>
        <w:tblLook w:val="04A0" w:firstRow="1" w:lastRow="0" w:firstColumn="1" w:lastColumn="0" w:noHBand="0" w:noVBand="1"/>
      </w:tblPr>
      <w:tblGrid>
        <w:gridCol w:w="4320"/>
        <w:gridCol w:w="4320"/>
      </w:tblGrid>
      <w:tr w:rsidR="00955CA8" w:rsidRPr="00955CA8" w14:paraId="7E32133E" w14:textId="77777777" w:rsidTr="00955CA8">
        <w:tc>
          <w:tcPr>
            <w:tcW w:w="4320" w:type="dxa"/>
            <w:shd w:val="clear" w:color="auto" w:fill="17365D" w:themeFill="text2" w:themeFillShade="BF"/>
          </w:tcPr>
          <w:p w14:paraId="222B13C2" w14:textId="77777777" w:rsidR="00D044E1" w:rsidRPr="00955CA8" w:rsidRDefault="00000000">
            <w:pPr>
              <w:rPr>
                <w:color w:val="92CDDC" w:themeColor="accent5" w:themeTint="99"/>
              </w:rPr>
            </w:pPr>
            <w:r w:rsidRPr="00955CA8">
              <w:rPr>
                <w:color w:val="92CDDC" w:themeColor="accent5" w:themeTint="99"/>
              </w:rPr>
              <w:t>Challenge</w:t>
            </w:r>
          </w:p>
        </w:tc>
        <w:tc>
          <w:tcPr>
            <w:tcW w:w="4320" w:type="dxa"/>
            <w:shd w:val="clear" w:color="auto" w:fill="17365D" w:themeFill="text2" w:themeFillShade="BF"/>
          </w:tcPr>
          <w:p w14:paraId="69A1C5E7" w14:textId="77777777" w:rsidR="00D044E1" w:rsidRPr="00955CA8" w:rsidRDefault="00000000">
            <w:pPr>
              <w:rPr>
                <w:color w:val="92CDDC" w:themeColor="accent5" w:themeTint="99"/>
              </w:rPr>
            </w:pPr>
            <w:r w:rsidRPr="00955CA8">
              <w:rPr>
                <w:color w:val="92CDDC" w:themeColor="accent5" w:themeTint="99"/>
              </w:rPr>
              <w:t>Solution</w:t>
            </w:r>
          </w:p>
        </w:tc>
      </w:tr>
      <w:tr w:rsidR="00955CA8" w:rsidRPr="00955CA8" w14:paraId="01A69386" w14:textId="77777777" w:rsidTr="00955CA8">
        <w:tc>
          <w:tcPr>
            <w:tcW w:w="4320" w:type="dxa"/>
            <w:shd w:val="clear" w:color="auto" w:fill="17365D" w:themeFill="text2" w:themeFillShade="BF"/>
          </w:tcPr>
          <w:p w14:paraId="62193A0B" w14:textId="77777777" w:rsidR="00D044E1" w:rsidRPr="00955CA8" w:rsidRDefault="00000000">
            <w:pPr>
              <w:rPr>
                <w:color w:val="92CDDC" w:themeColor="accent5" w:themeTint="99"/>
              </w:rPr>
            </w:pPr>
            <w:r w:rsidRPr="00955CA8">
              <w:rPr>
                <w:color w:val="92CDDC" w:themeColor="accent5" w:themeTint="99"/>
              </w:rPr>
              <w:t>Responsive alignment issues</w:t>
            </w:r>
          </w:p>
        </w:tc>
        <w:tc>
          <w:tcPr>
            <w:tcW w:w="4320" w:type="dxa"/>
            <w:shd w:val="clear" w:color="auto" w:fill="17365D" w:themeFill="text2" w:themeFillShade="BF"/>
          </w:tcPr>
          <w:p w14:paraId="7CD49009" w14:textId="77777777" w:rsidR="00D044E1" w:rsidRPr="00955CA8" w:rsidRDefault="00000000">
            <w:pPr>
              <w:rPr>
                <w:color w:val="92CDDC" w:themeColor="accent5" w:themeTint="99"/>
              </w:rPr>
            </w:pPr>
            <w:r w:rsidRPr="00955CA8">
              <w:rPr>
                <w:color w:val="92CDDC" w:themeColor="accent5" w:themeTint="99"/>
              </w:rPr>
              <w:t>Applied Flexbox and Grid with proper media queries.</w:t>
            </w:r>
          </w:p>
        </w:tc>
      </w:tr>
      <w:tr w:rsidR="00955CA8" w:rsidRPr="00955CA8" w14:paraId="03C526E1" w14:textId="77777777" w:rsidTr="00955CA8">
        <w:tc>
          <w:tcPr>
            <w:tcW w:w="4320" w:type="dxa"/>
            <w:shd w:val="clear" w:color="auto" w:fill="17365D" w:themeFill="text2" w:themeFillShade="BF"/>
          </w:tcPr>
          <w:p w14:paraId="6E761EAB" w14:textId="77777777" w:rsidR="00D044E1" w:rsidRPr="00955CA8" w:rsidRDefault="00000000">
            <w:pPr>
              <w:rPr>
                <w:color w:val="92CDDC" w:themeColor="accent5" w:themeTint="99"/>
              </w:rPr>
            </w:pPr>
            <w:r w:rsidRPr="00955CA8">
              <w:rPr>
                <w:color w:val="92CDDC" w:themeColor="accent5" w:themeTint="99"/>
              </w:rPr>
              <w:t>Image scaling problems</w:t>
            </w:r>
          </w:p>
        </w:tc>
        <w:tc>
          <w:tcPr>
            <w:tcW w:w="4320" w:type="dxa"/>
            <w:shd w:val="clear" w:color="auto" w:fill="17365D" w:themeFill="text2" w:themeFillShade="BF"/>
          </w:tcPr>
          <w:p w14:paraId="44837FA8" w14:textId="77777777" w:rsidR="00D044E1" w:rsidRPr="00955CA8" w:rsidRDefault="00000000">
            <w:pPr>
              <w:rPr>
                <w:color w:val="92CDDC" w:themeColor="accent5" w:themeTint="99"/>
              </w:rPr>
            </w:pPr>
            <w:r w:rsidRPr="00955CA8">
              <w:rPr>
                <w:color w:val="92CDDC" w:themeColor="accent5" w:themeTint="99"/>
              </w:rPr>
              <w:t>Used object-fit and responsive units for image dimensions.</w:t>
            </w:r>
          </w:p>
        </w:tc>
      </w:tr>
      <w:tr w:rsidR="00955CA8" w:rsidRPr="00955CA8" w14:paraId="649DBCD8" w14:textId="77777777" w:rsidTr="00955CA8">
        <w:tc>
          <w:tcPr>
            <w:tcW w:w="4320" w:type="dxa"/>
            <w:shd w:val="clear" w:color="auto" w:fill="17365D" w:themeFill="text2" w:themeFillShade="BF"/>
          </w:tcPr>
          <w:p w14:paraId="3D7126DB" w14:textId="77777777" w:rsidR="00D044E1" w:rsidRPr="00955CA8" w:rsidRDefault="00000000">
            <w:pPr>
              <w:rPr>
                <w:color w:val="92CDDC" w:themeColor="accent5" w:themeTint="99"/>
              </w:rPr>
            </w:pPr>
            <w:r w:rsidRPr="00955CA8">
              <w:rPr>
                <w:color w:val="92CDDC" w:themeColor="accent5" w:themeTint="99"/>
              </w:rPr>
              <w:t>Consistent color scheme</w:t>
            </w:r>
          </w:p>
        </w:tc>
        <w:tc>
          <w:tcPr>
            <w:tcW w:w="4320" w:type="dxa"/>
            <w:shd w:val="clear" w:color="auto" w:fill="17365D" w:themeFill="text2" w:themeFillShade="BF"/>
          </w:tcPr>
          <w:p w14:paraId="38EC8457" w14:textId="77777777" w:rsidR="00D044E1" w:rsidRPr="00955CA8" w:rsidRDefault="00000000">
            <w:pPr>
              <w:rPr>
                <w:color w:val="92CDDC" w:themeColor="accent5" w:themeTint="99"/>
              </w:rPr>
            </w:pPr>
            <w:r w:rsidRPr="00955CA8">
              <w:rPr>
                <w:color w:val="92CDDC" w:themeColor="accent5" w:themeTint="99"/>
              </w:rPr>
              <w:t>Created a CSS variables section for theme control.</w:t>
            </w:r>
          </w:p>
        </w:tc>
      </w:tr>
    </w:tbl>
    <w:p w14:paraId="12629000" w14:textId="77777777" w:rsidR="00D044E1" w:rsidRDefault="00000000">
      <w:pPr>
        <w:pStyle w:val="Heading1"/>
      </w:pPr>
      <w:r>
        <w:lastRenderedPageBreak/>
        <w:t>Outcome</w:t>
      </w:r>
    </w:p>
    <w:p w14:paraId="6A3B0832" w14:textId="77777777" w:rsidR="00D044E1" w:rsidRDefault="00000000">
      <w:r>
        <w:t>The Music Band Website was successfully developed with a clean, visually engaging layout. It meets all project objectives and presents band information in a structured and attractive way. The design adapts well across devices and enhances the band's digital presence.</w:t>
      </w:r>
    </w:p>
    <w:p w14:paraId="75B648D7" w14:textId="77777777" w:rsidR="00D044E1" w:rsidRDefault="00000000">
      <w:pPr>
        <w:pStyle w:val="Heading1"/>
      </w:pPr>
      <w:r>
        <w:t>Future Enhancements</w:t>
      </w:r>
    </w:p>
    <w:p w14:paraId="6D1568C6" w14:textId="77777777" w:rsidR="00D044E1" w:rsidRDefault="00000000">
      <w:r>
        <w:t>• Add JavaScript for interactivity (e.g., form validation).</w:t>
      </w:r>
    </w:p>
    <w:p w14:paraId="696159C1" w14:textId="77777777" w:rsidR="00D044E1" w:rsidRDefault="00000000">
      <w:r>
        <w:t>• Include dynamic content like live social media feeds.</w:t>
      </w:r>
    </w:p>
    <w:p w14:paraId="56BD3B9F" w14:textId="77777777" w:rsidR="00D044E1" w:rsidRDefault="00000000">
      <w:r>
        <w:t>• Implement light/dark theme toggle.</w:t>
      </w:r>
    </w:p>
    <w:p w14:paraId="34A51BED" w14:textId="77777777" w:rsidR="00D044E1" w:rsidRDefault="00000000">
      <w:r>
        <w:t>• Integrate backend for real contact form submission.</w:t>
      </w:r>
    </w:p>
    <w:p w14:paraId="3D2D32C8" w14:textId="77777777" w:rsidR="00D044E1" w:rsidRDefault="00000000">
      <w:pPr>
        <w:pStyle w:val="Heading1"/>
      </w:pPr>
      <w:r>
        <w:t>Sample Code</w:t>
      </w:r>
    </w:p>
    <w:p w14:paraId="1E341B46" w14:textId="742D9548" w:rsidR="00955CA8" w:rsidRDefault="00955CA8" w:rsidP="00955CA8">
      <w:r w:rsidRPr="00955CA8">
        <w:rPr>
          <w:noProof/>
        </w:rPr>
        <w:drawing>
          <wp:inline distT="0" distB="0" distL="0" distR="0" wp14:anchorId="13C4F088" wp14:editId="1F9971B9">
            <wp:extent cx="5486400" cy="4474845"/>
            <wp:effectExtent l="0" t="0" r="0" b="1905"/>
            <wp:docPr id="517216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16419" name=""/>
                    <pic:cNvPicPr/>
                  </pic:nvPicPr>
                  <pic:blipFill>
                    <a:blip r:embed="rId6"/>
                    <a:stretch>
                      <a:fillRect/>
                    </a:stretch>
                  </pic:blipFill>
                  <pic:spPr>
                    <a:xfrm>
                      <a:off x="0" y="0"/>
                      <a:ext cx="5486400" cy="4474845"/>
                    </a:xfrm>
                    <a:prstGeom prst="rect">
                      <a:avLst/>
                    </a:prstGeom>
                  </pic:spPr>
                </pic:pic>
              </a:graphicData>
            </a:graphic>
          </wp:inline>
        </w:drawing>
      </w:r>
    </w:p>
    <w:p w14:paraId="62F28726" w14:textId="7091523E" w:rsidR="00955CA8" w:rsidRDefault="00955CA8" w:rsidP="00955CA8">
      <w:r w:rsidRPr="00955CA8">
        <w:rPr>
          <w:noProof/>
        </w:rPr>
        <w:lastRenderedPageBreak/>
        <w:drawing>
          <wp:inline distT="0" distB="0" distL="0" distR="0" wp14:anchorId="120D02F9" wp14:editId="05B27B1E">
            <wp:extent cx="5486400" cy="5486400"/>
            <wp:effectExtent l="0" t="0" r="0" b="0"/>
            <wp:docPr id="176348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84459" name=""/>
                    <pic:cNvPicPr/>
                  </pic:nvPicPr>
                  <pic:blipFill>
                    <a:blip r:embed="rId7"/>
                    <a:stretch>
                      <a:fillRect/>
                    </a:stretch>
                  </pic:blipFill>
                  <pic:spPr>
                    <a:xfrm>
                      <a:off x="0" y="0"/>
                      <a:ext cx="5486400" cy="5486400"/>
                    </a:xfrm>
                    <a:prstGeom prst="rect">
                      <a:avLst/>
                    </a:prstGeom>
                  </pic:spPr>
                </pic:pic>
              </a:graphicData>
            </a:graphic>
          </wp:inline>
        </w:drawing>
      </w:r>
    </w:p>
    <w:p w14:paraId="7E0EB032" w14:textId="07526416" w:rsidR="00955CA8" w:rsidRDefault="00955CA8" w:rsidP="00955CA8">
      <w:r w:rsidRPr="00955CA8">
        <w:rPr>
          <w:noProof/>
        </w:rPr>
        <w:lastRenderedPageBreak/>
        <w:drawing>
          <wp:inline distT="0" distB="0" distL="0" distR="0" wp14:anchorId="7ED64C1F" wp14:editId="19C42829">
            <wp:extent cx="5486400" cy="5584190"/>
            <wp:effectExtent l="0" t="0" r="0" b="0"/>
            <wp:docPr id="131380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06229" name=""/>
                    <pic:cNvPicPr/>
                  </pic:nvPicPr>
                  <pic:blipFill>
                    <a:blip r:embed="rId8"/>
                    <a:stretch>
                      <a:fillRect/>
                    </a:stretch>
                  </pic:blipFill>
                  <pic:spPr>
                    <a:xfrm>
                      <a:off x="0" y="0"/>
                      <a:ext cx="5486400" cy="5584190"/>
                    </a:xfrm>
                    <a:prstGeom prst="rect">
                      <a:avLst/>
                    </a:prstGeom>
                  </pic:spPr>
                </pic:pic>
              </a:graphicData>
            </a:graphic>
          </wp:inline>
        </w:drawing>
      </w:r>
    </w:p>
    <w:p w14:paraId="23E7B328" w14:textId="1E4A0AA1" w:rsidR="00955CA8" w:rsidRDefault="00955CA8" w:rsidP="00955CA8">
      <w:r w:rsidRPr="00955CA8">
        <w:rPr>
          <w:noProof/>
        </w:rPr>
        <w:lastRenderedPageBreak/>
        <w:drawing>
          <wp:inline distT="0" distB="0" distL="0" distR="0" wp14:anchorId="19868075" wp14:editId="3A4725A6">
            <wp:extent cx="5486400" cy="4824095"/>
            <wp:effectExtent l="0" t="0" r="0" b="0"/>
            <wp:docPr id="62546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66068" name=""/>
                    <pic:cNvPicPr/>
                  </pic:nvPicPr>
                  <pic:blipFill>
                    <a:blip r:embed="rId9"/>
                    <a:stretch>
                      <a:fillRect/>
                    </a:stretch>
                  </pic:blipFill>
                  <pic:spPr>
                    <a:xfrm>
                      <a:off x="0" y="0"/>
                      <a:ext cx="5486400" cy="4824095"/>
                    </a:xfrm>
                    <a:prstGeom prst="rect">
                      <a:avLst/>
                    </a:prstGeom>
                  </pic:spPr>
                </pic:pic>
              </a:graphicData>
            </a:graphic>
          </wp:inline>
        </w:drawing>
      </w:r>
    </w:p>
    <w:p w14:paraId="75B80ECA" w14:textId="032682A9" w:rsidR="00955CA8" w:rsidRDefault="00955CA8" w:rsidP="00955CA8">
      <w:r w:rsidRPr="00955CA8">
        <w:rPr>
          <w:noProof/>
        </w:rPr>
        <w:lastRenderedPageBreak/>
        <w:drawing>
          <wp:inline distT="0" distB="0" distL="0" distR="0" wp14:anchorId="776F3567" wp14:editId="0B1E2839">
            <wp:extent cx="5486400" cy="5069840"/>
            <wp:effectExtent l="0" t="0" r="0" b="0"/>
            <wp:docPr id="947762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62275" name=""/>
                    <pic:cNvPicPr/>
                  </pic:nvPicPr>
                  <pic:blipFill>
                    <a:blip r:embed="rId10"/>
                    <a:stretch>
                      <a:fillRect/>
                    </a:stretch>
                  </pic:blipFill>
                  <pic:spPr>
                    <a:xfrm>
                      <a:off x="0" y="0"/>
                      <a:ext cx="5486400" cy="5069840"/>
                    </a:xfrm>
                    <a:prstGeom prst="rect">
                      <a:avLst/>
                    </a:prstGeom>
                  </pic:spPr>
                </pic:pic>
              </a:graphicData>
            </a:graphic>
          </wp:inline>
        </w:drawing>
      </w:r>
    </w:p>
    <w:p w14:paraId="7042FE96" w14:textId="5FCED677" w:rsidR="00955CA8" w:rsidRDefault="00955CA8" w:rsidP="00955CA8">
      <w:r w:rsidRPr="00955CA8">
        <w:rPr>
          <w:noProof/>
        </w:rPr>
        <w:lastRenderedPageBreak/>
        <w:drawing>
          <wp:inline distT="0" distB="0" distL="0" distR="0" wp14:anchorId="1D068CB1" wp14:editId="01367131">
            <wp:extent cx="5486400" cy="5073650"/>
            <wp:effectExtent l="0" t="0" r="0" b="0"/>
            <wp:docPr id="159927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74131" name=""/>
                    <pic:cNvPicPr/>
                  </pic:nvPicPr>
                  <pic:blipFill>
                    <a:blip r:embed="rId11"/>
                    <a:stretch>
                      <a:fillRect/>
                    </a:stretch>
                  </pic:blipFill>
                  <pic:spPr>
                    <a:xfrm>
                      <a:off x="0" y="0"/>
                      <a:ext cx="5486400" cy="5073650"/>
                    </a:xfrm>
                    <a:prstGeom prst="rect">
                      <a:avLst/>
                    </a:prstGeom>
                  </pic:spPr>
                </pic:pic>
              </a:graphicData>
            </a:graphic>
          </wp:inline>
        </w:drawing>
      </w:r>
    </w:p>
    <w:p w14:paraId="5DF6BB6F" w14:textId="3134A3C7" w:rsidR="00955CA8" w:rsidRDefault="00955CA8" w:rsidP="00955CA8">
      <w:r w:rsidRPr="00955CA8">
        <w:rPr>
          <w:noProof/>
        </w:rPr>
        <w:lastRenderedPageBreak/>
        <w:drawing>
          <wp:inline distT="0" distB="0" distL="0" distR="0" wp14:anchorId="4B7BCFBA" wp14:editId="7D8082B6">
            <wp:extent cx="5486400" cy="5334000"/>
            <wp:effectExtent l="0" t="0" r="0" b="0"/>
            <wp:docPr id="111667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72623" name=""/>
                    <pic:cNvPicPr/>
                  </pic:nvPicPr>
                  <pic:blipFill>
                    <a:blip r:embed="rId12"/>
                    <a:stretch>
                      <a:fillRect/>
                    </a:stretch>
                  </pic:blipFill>
                  <pic:spPr>
                    <a:xfrm>
                      <a:off x="0" y="0"/>
                      <a:ext cx="5486400" cy="5334000"/>
                    </a:xfrm>
                    <a:prstGeom prst="rect">
                      <a:avLst/>
                    </a:prstGeom>
                  </pic:spPr>
                </pic:pic>
              </a:graphicData>
            </a:graphic>
          </wp:inline>
        </w:drawing>
      </w:r>
    </w:p>
    <w:p w14:paraId="58555A43" w14:textId="747DC599" w:rsidR="00955CA8" w:rsidRPr="00955CA8" w:rsidRDefault="00955CA8" w:rsidP="00955CA8">
      <w:r w:rsidRPr="00955CA8">
        <w:rPr>
          <w:noProof/>
        </w:rPr>
        <w:drawing>
          <wp:inline distT="0" distB="0" distL="0" distR="0" wp14:anchorId="18128694" wp14:editId="6160F6B9">
            <wp:extent cx="5486400" cy="2518410"/>
            <wp:effectExtent l="0" t="0" r="0" b="0"/>
            <wp:docPr id="5425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1751" name=""/>
                    <pic:cNvPicPr/>
                  </pic:nvPicPr>
                  <pic:blipFill>
                    <a:blip r:embed="rId13"/>
                    <a:stretch>
                      <a:fillRect/>
                    </a:stretch>
                  </pic:blipFill>
                  <pic:spPr>
                    <a:xfrm>
                      <a:off x="0" y="0"/>
                      <a:ext cx="5486400" cy="2518410"/>
                    </a:xfrm>
                    <a:prstGeom prst="rect">
                      <a:avLst/>
                    </a:prstGeom>
                  </pic:spPr>
                </pic:pic>
              </a:graphicData>
            </a:graphic>
          </wp:inline>
        </w:drawing>
      </w:r>
    </w:p>
    <w:p w14:paraId="66227447" w14:textId="77777777" w:rsidR="00955CA8" w:rsidRPr="00955CA8" w:rsidRDefault="00955CA8" w:rsidP="00955CA8"/>
    <w:p w14:paraId="08FE48C9" w14:textId="77777777" w:rsidR="00D044E1" w:rsidRDefault="00000000">
      <w:pPr>
        <w:pStyle w:val="Heading1"/>
      </w:pPr>
      <w:r>
        <w:t>Screenshots of Final Output</w:t>
      </w:r>
    </w:p>
    <w:p w14:paraId="6AD115AC" w14:textId="77777777" w:rsidR="00955CA8" w:rsidRDefault="00955CA8" w:rsidP="00955CA8"/>
    <w:p w14:paraId="17DEAB25" w14:textId="799F2EBE" w:rsidR="00955CA8" w:rsidRDefault="00955CA8" w:rsidP="00955CA8">
      <w:r w:rsidRPr="00955CA8">
        <w:rPr>
          <w:noProof/>
        </w:rPr>
        <w:drawing>
          <wp:inline distT="0" distB="0" distL="0" distR="0" wp14:anchorId="4ACFA205" wp14:editId="4F3D3175">
            <wp:extent cx="5394020" cy="3040380"/>
            <wp:effectExtent l="0" t="0" r="0" b="7620"/>
            <wp:docPr id="134969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94412" name=""/>
                    <pic:cNvPicPr/>
                  </pic:nvPicPr>
                  <pic:blipFill rotWithShape="1">
                    <a:blip r:embed="rId14"/>
                    <a:srcRect l="1" t="708" r="-437" b="5076"/>
                    <a:stretch>
                      <a:fillRect/>
                    </a:stretch>
                  </pic:blipFill>
                  <pic:spPr bwMode="auto">
                    <a:xfrm>
                      <a:off x="0" y="0"/>
                      <a:ext cx="5398654" cy="3042992"/>
                    </a:xfrm>
                    <a:prstGeom prst="rect">
                      <a:avLst/>
                    </a:prstGeom>
                    <a:ln>
                      <a:noFill/>
                    </a:ln>
                    <a:extLst>
                      <a:ext uri="{53640926-AAD7-44D8-BBD7-CCE9431645EC}">
                        <a14:shadowObscured xmlns:a14="http://schemas.microsoft.com/office/drawing/2010/main"/>
                      </a:ext>
                    </a:extLst>
                  </pic:spPr>
                </pic:pic>
              </a:graphicData>
            </a:graphic>
          </wp:inline>
        </w:drawing>
      </w:r>
    </w:p>
    <w:p w14:paraId="1E712684" w14:textId="268AF858" w:rsidR="00955CA8" w:rsidRDefault="00955CA8" w:rsidP="00955CA8">
      <w:r w:rsidRPr="00955CA8">
        <w:rPr>
          <w:noProof/>
        </w:rPr>
        <w:drawing>
          <wp:inline distT="0" distB="0" distL="0" distR="0" wp14:anchorId="3C661260" wp14:editId="10256EEB">
            <wp:extent cx="5486400" cy="2451100"/>
            <wp:effectExtent l="0" t="0" r="0" b="6350"/>
            <wp:docPr id="16535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4172" name=""/>
                    <pic:cNvPicPr/>
                  </pic:nvPicPr>
                  <pic:blipFill>
                    <a:blip r:embed="rId15"/>
                    <a:stretch>
                      <a:fillRect/>
                    </a:stretch>
                  </pic:blipFill>
                  <pic:spPr>
                    <a:xfrm>
                      <a:off x="0" y="0"/>
                      <a:ext cx="5486400" cy="2451100"/>
                    </a:xfrm>
                    <a:prstGeom prst="rect">
                      <a:avLst/>
                    </a:prstGeom>
                  </pic:spPr>
                </pic:pic>
              </a:graphicData>
            </a:graphic>
          </wp:inline>
        </w:drawing>
      </w:r>
    </w:p>
    <w:p w14:paraId="7AA2AE39" w14:textId="68A76C28" w:rsidR="00955CA8" w:rsidRDefault="00955CA8" w:rsidP="00955CA8">
      <w:r w:rsidRPr="00955CA8">
        <w:rPr>
          <w:noProof/>
        </w:rPr>
        <w:lastRenderedPageBreak/>
        <w:drawing>
          <wp:inline distT="0" distB="0" distL="0" distR="0" wp14:anchorId="79ED17D0" wp14:editId="52C55A64">
            <wp:extent cx="5486400" cy="2166620"/>
            <wp:effectExtent l="0" t="0" r="0" b="5080"/>
            <wp:docPr id="162198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85154" name=""/>
                    <pic:cNvPicPr/>
                  </pic:nvPicPr>
                  <pic:blipFill>
                    <a:blip r:embed="rId16"/>
                    <a:stretch>
                      <a:fillRect/>
                    </a:stretch>
                  </pic:blipFill>
                  <pic:spPr>
                    <a:xfrm>
                      <a:off x="0" y="0"/>
                      <a:ext cx="5486400" cy="2166620"/>
                    </a:xfrm>
                    <a:prstGeom prst="rect">
                      <a:avLst/>
                    </a:prstGeom>
                  </pic:spPr>
                </pic:pic>
              </a:graphicData>
            </a:graphic>
          </wp:inline>
        </w:drawing>
      </w:r>
    </w:p>
    <w:p w14:paraId="6D95DD11" w14:textId="772B4652" w:rsidR="00955CA8" w:rsidRDefault="00955CA8" w:rsidP="00955CA8">
      <w:r w:rsidRPr="00955CA8">
        <w:rPr>
          <w:noProof/>
        </w:rPr>
        <w:drawing>
          <wp:inline distT="0" distB="0" distL="0" distR="0" wp14:anchorId="5235B871" wp14:editId="31E03C1D">
            <wp:extent cx="5486400" cy="2781300"/>
            <wp:effectExtent l="0" t="0" r="0" b="0"/>
            <wp:docPr id="1737343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43275" name=""/>
                    <pic:cNvPicPr/>
                  </pic:nvPicPr>
                  <pic:blipFill>
                    <a:blip r:embed="rId17"/>
                    <a:stretch>
                      <a:fillRect/>
                    </a:stretch>
                  </pic:blipFill>
                  <pic:spPr>
                    <a:xfrm>
                      <a:off x="0" y="0"/>
                      <a:ext cx="5486400" cy="2781300"/>
                    </a:xfrm>
                    <a:prstGeom prst="rect">
                      <a:avLst/>
                    </a:prstGeom>
                  </pic:spPr>
                </pic:pic>
              </a:graphicData>
            </a:graphic>
          </wp:inline>
        </w:drawing>
      </w:r>
    </w:p>
    <w:p w14:paraId="731F48B7" w14:textId="6EEC9366" w:rsidR="00955CA8" w:rsidRPr="00955CA8" w:rsidRDefault="00955CA8" w:rsidP="00955CA8">
      <w:r w:rsidRPr="00955CA8">
        <w:rPr>
          <w:noProof/>
        </w:rPr>
        <w:lastRenderedPageBreak/>
        <w:drawing>
          <wp:inline distT="0" distB="0" distL="0" distR="0" wp14:anchorId="04DFAD57" wp14:editId="2D2A68C2">
            <wp:extent cx="5486400" cy="3283585"/>
            <wp:effectExtent l="0" t="0" r="0" b="0"/>
            <wp:docPr id="153886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63147" name=""/>
                    <pic:cNvPicPr/>
                  </pic:nvPicPr>
                  <pic:blipFill>
                    <a:blip r:embed="rId18"/>
                    <a:stretch>
                      <a:fillRect/>
                    </a:stretch>
                  </pic:blipFill>
                  <pic:spPr>
                    <a:xfrm>
                      <a:off x="0" y="0"/>
                      <a:ext cx="5486400" cy="3283585"/>
                    </a:xfrm>
                    <a:prstGeom prst="rect">
                      <a:avLst/>
                    </a:prstGeom>
                  </pic:spPr>
                </pic:pic>
              </a:graphicData>
            </a:graphic>
          </wp:inline>
        </w:drawing>
      </w:r>
    </w:p>
    <w:p w14:paraId="5A4C2D6A" w14:textId="77777777" w:rsidR="00D044E1" w:rsidRDefault="00000000">
      <w:pPr>
        <w:pStyle w:val="Heading1"/>
      </w:pPr>
      <w:r>
        <w:t>Conclusion</w:t>
      </w:r>
    </w:p>
    <w:p w14:paraId="3881B5B5" w14:textId="13AF840A" w:rsidR="00955CA8" w:rsidRDefault="00000000" w:rsidP="00955CA8">
      <w:r>
        <w:t>This Music Band Website project strengthened our skills in HTML5 and CSS3 layout design. We learned practical techniques for responsive design, semantic structure, and consistent branding. The project demonstrated how to create a professional, engaging static website without using JavaScript.</w:t>
      </w:r>
      <w:r w:rsidR="00955CA8" w:rsidRPr="00955CA8">
        <w:t xml:space="preserve"> </w:t>
      </w:r>
      <w:r w:rsidR="00955CA8">
        <w:t>The team gained practical experience in layout design, semantic coding, and accessibility principles. This project definitely helped us strengthen our CSS skills and helped us gain practical insights into the design and the layout of this project.</w:t>
      </w:r>
    </w:p>
    <w:p w14:paraId="377731E5" w14:textId="6324BE90" w:rsidR="00D044E1" w:rsidRDefault="00D044E1"/>
    <w:p w14:paraId="72C1F7BA" w14:textId="77777777" w:rsidR="00D044E1" w:rsidRDefault="00000000">
      <w:pPr>
        <w:pStyle w:val="Heading1"/>
      </w:pPr>
      <w:r>
        <w:t>References</w:t>
      </w:r>
    </w:p>
    <w:p w14:paraId="16499D19" w14:textId="77777777" w:rsidR="00D044E1" w:rsidRDefault="00000000">
      <w:r>
        <w:t>• L&amp;T LMS : https://learn.lntedutech.com/Landing/MyCourse</w:t>
      </w:r>
    </w:p>
    <w:sectPr w:rsidR="00D044E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792751858">
    <w:abstractNumId w:val="8"/>
  </w:num>
  <w:num w:numId="2" w16cid:durableId="492380200">
    <w:abstractNumId w:val="6"/>
  </w:num>
  <w:num w:numId="3" w16cid:durableId="1754163532">
    <w:abstractNumId w:val="5"/>
  </w:num>
  <w:num w:numId="4" w16cid:durableId="1439596511">
    <w:abstractNumId w:val="4"/>
  </w:num>
  <w:num w:numId="5" w16cid:durableId="1848398973">
    <w:abstractNumId w:val="7"/>
  </w:num>
  <w:num w:numId="6" w16cid:durableId="633634187">
    <w:abstractNumId w:val="3"/>
  </w:num>
  <w:num w:numId="7" w16cid:durableId="1128930811">
    <w:abstractNumId w:val="2"/>
  </w:num>
  <w:num w:numId="8" w16cid:durableId="1966041305">
    <w:abstractNumId w:val="1"/>
  </w:num>
  <w:num w:numId="9" w16cid:durableId="2468855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4B132F"/>
    <w:rsid w:val="00955CA8"/>
    <w:rsid w:val="009817E3"/>
    <w:rsid w:val="00AA1D8D"/>
    <w:rsid w:val="00B47730"/>
    <w:rsid w:val="00B92931"/>
    <w:rsid w:val="00CB0664"/>
    <w:rsid w:val="00D044E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840932"/>
  <w14:defaultImageDpi w14:val="300"/>
  <w15:docId w15:val="{F429EB96-EC80-4D80-AE57-9F3D0DE5B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665</Words>
  <Characters>3793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4450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Joseph Anthony</cp:lastModifiedBy>
  <cp:revision>3</cp:revision>
  <dcterms:created xsi:type="dcterms:W3CDTF">2025-08-12T14:25:00Z</dcterms:created>
  <dcterms:modified xsi:type="dcterms:W3CDTF">2025-08-12T14:30:00Z</dcterms:modified>
  <cp:category/>
</cp:coreProperties>
</file>